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MAWP Pressure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MAWP Pressure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task-902df4e8</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the maximum allowable working pressure: MAWP = (2 * 20000 * 0.85 * 0.375) / (12.75 + 1.2 * 0.375). State the calculated result.</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the maximum allowable working pressure: MAWP = (2 * 20000 * 0.85 * 0.375) / (12.75 + 1.2 * 0.375). State the calculated result.</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True, 'expression': '(2 * 20000 * 0.85 * 0.375) / (12.75 + 1.2 * 0.375)', 'result': 965.909090909091, 'raw_output': '965.909090909091', 'duration_ms': 0, 'security_mode': 'DEGRADED'}</w:t>
      </w:r>
    </w:p>
    <w:p>
      <w:pPr>
        <w:pStyle w:val="ListBullet"/>
      </w:pPr>
      <w:r>
        <w:rPr>
          <w:b/>
          <w:color w:val="0E7490"/>
        </w:rPr>
        <w:t xml:space="preserve">[HIGH] </w:t>
      </w:r>
      <w:r>
        <w:t>Tool 'calculate' returned: {'success': True, 'expression': '(2 * 20000 * 0.85 * 0.375) / (12.75 + 1.2 * 0.375)', 'result': 965.909090909091, 'raw_output': '965.909090909091', 'duration_ms': 0, 'security_mode': 'DEGRADED'}</w:t>
      </w:r>
    </w:p>
    <w:p>
      <w:pPr>
        <w:pStyle w:val="ListBullet"/>
      </w:pPr>
      <w:r>
        <w:rPr>
          <w:b/>
          <w:color w:val="0E7490"/>
        </w:rPr>
        <w:t xml:space="preserve">[HIGH] </w:t>
      </w:r>
      <w:r>
        <w:t>These calculations have been completed, the result of the calculations is 965.909090909091</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